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Leadership meeting — transcript</w:t>
      </w:r>
    </w:p>
    <w:p>
      <w:r>
        <w:rPr>
          <w:color w:val="595959"/>
        </w:rPr>
        <w:t>Microsoft Teams · Sunday 27 September 2026, 9:05–10:50 · Board room, Shuwaikh (in person + Teams). Downloaded transcript (.docx). Attendees: Dana Al-Kandari (CEO, chair), Faisal Al-Rashed (CFO), Noura Al-Ajmi (Head of Sales), Sara Al-Hajri (Head of Marketing), Omar Al-Enezi (Head of IT, joined late), Yousef Al-Shammari (COO). Some routine discussion is not shown.</w:t>
      </w:r>
    </w:p>
    <w:p>
      <w:r>
        <w:rPr>
          <w:b/>
        </w:rPr>
        <w:t>0:00:04  Dana Al-Kandari</w:t>
      </w:r>
    </w:p>
    <w:p>
      <w:r>
        <w:t>Good morning, everyone. Let's start. Hind is taking notes. Omar is on his way — he'll join in a few minutes. First item: the numbers to August.</w:t>
      </w:r>
    </w:p>
    <w:p>
      <w:r>
        <w:rPr>
          <w:b/>
        </w:rPr>
        <w:t>0:00:31  Faisal Al-Rashed</w:t>
      </w:r>
    </w:p>
    <w:p>
      <w:r>
        <w:t>Thank you, Dana. The good news first. The delivery app keeps growing. Revenue went from ninety-two thousand in January to one hundred and forty-eight thousand in August.</w:t>
      </w:r>
    </w:p>
    <w:p>
      <w:r>
        <w:rPr>
          <w:b/>
        </w:rPr>
        <w:t>0:00:52  Faisal Al-Rashed</w:t>
      </w:r>
    </w:p>
    <w:p>
      <w:r>
        <w:t>The bad news: operating costs have grown faster since May. Driver pay went up, and the platform raised its fees. In August the app's operating margin was about minus three percent. That's our first negative month.</w:t>
      </w:r>
    </w:p>
    <w:p>
      <w:r>
        <w:rPr>
          <w:b/>
        </w:rPr>
        <w:t>0:01:20  Dana Al-Kandari</w:t>
      </w:r>
    </w:p>
    <w:p>
      <w:r>
        <w:t>So we grow — and we lose money on every order? We need to fix that before Q4.</w:t>
      </w:r>
    </w:p>
    <w:p>
      <w:r>
        <w:rPr>
          <w:b/>
        </w:rPr>
        <w:t>0:01:34  Yousef Al-Shammari</w:t>
      </w:r>
    </w:p>
    <w:p>
      <w:r>
        <w:t>On wholesale: July dropped about twenty-one percent compared with June. Hotels are quiet in summer, and two hotels paused orders for renovation. August came back partly.</w:t>
      </w:r>
    </w:p>
    <w:p>
      <w:r>
        <w:rPr>
          <w:b/>
        </w:rPr>
        <w:t>0:02:02  Noura Al-Ajmi</w:t>
      </w:r>
    </w:p>
    <w:p>
      <w:r>
        <w:t>Also, our top five hotel clients are about thirty-one percent of wholesale. If one of them leaves, we feel it.</w:t>
      </w:r>
    </w:p>
    <w:p>
      <w:r>
        <w:rPr>
          <w:b/>
        </w:rPr>
        <w:t>0:02:15  Dana Al-Kandari</w:t>
      </w:r>
    </w:p>
    <w:p>
      <w:r>
        <w:t>Agreed. I want a plan for that. Cafés?</w:t>
      </w:r>
    </w:p>
    <w:p>
      <w:r>
        <w:rPr>
          <w:b/>
        </w:rPr>
        <w:t>0:02:21  Yousef Al-Shammari</w:t>
      </w:r>
    </w:p>
    <w:p>
      <w:r>
        <w:t>Cafés are fine. Growing about two percent a month. Satisfaction around four point six.</w:t>
      </w:r>
    </w:p>
    <w:p>
      <w:r>
        <w:rPr>
          <w:b/>
        </w:rPr>
        <w:t>0:14:40  Omar Al-Enezi</w:t>
      </w:r>
    </w:p>
    <w:p>
      <w:r>
        <w:t>Sorry I'm late. On the POS terminals: Fahaheel had a spike in tickets in August, after the firmware 4.2 update. Terminals froze and card payments failed. We rolled back some terminals, but we still have issues.</w:t>
      </w:r>
    </w:p>
    <w:p>
      <w:r>
        <w:rPr>
          <w:b/>
        </w:rPr>
        <w:t>0:15:12  Omar Al-Enezi</w:t>
      </w:r>
    </w:p>
    <w:p>
      <w:r>
        <w:t>I'm asking for a full upgrade in all six cafés, connected to the delivery app. The budget is one hundred and twenty thousand, as in the board pack.</w:t>
      </w:r>
    </w:p>
    <w:p>
      <w:r>
        <w:rPr>
          <w:b/>
        </w:rPr>
        <w:t>0:15:40  Yousef Al-Shammari</w:t>
      </w:r>
    </w:p>
    <w:p>
      <w:r>
        <w:t>I support it. Pilot at Salmiya first. But not during the cold brew launch week — that's the eighteenth of October.</w:t>
      </w:r>
    </w:p>
    <w:p>
      <w:r>
        <w:rPr>
          <w:b/>
        </w:rPr>
        <w:t>0:16:05  Dana Al-Kandari</w:t>
      </w:r>
    </w:p>
    <w:p>
      <w:r>
        <w:t>Then it's decided: we go ahead with the pilot at Salmiya, starting Sunday the twenty-fifth of October. The full rollout in November and December, if the board approves.</w:t>
      </w:r>
    </w:p>
    <w:p>
      <w:r>
        <w:rPr>
          <w:b/>
        </w:rPr>
        <w:t>0:16:30  Yousef Al-Shammari</w:t>
      </w:r>
    </w:p>
    <w:p>
      <w:r>
        <w:t>One more thing: no more automatic firmware updates until IT tests them in one café first.</w:t>
      </w:r>
    </w:p>
    <w:p>
      <w:r>
        <w:rPr>
          <w:b/>
        </w:rPr>
        <w:t>0:16:41  Omar Al-Enezi</w:t>
      </w:r>
    </w:p>
    <w:p>
      <w:r>
        <w:t>Fine by me.</w:t>
      </w:r>
    </w:p>
    <w:p>
      <w:r>
        <w:rPr>
          <w:b/>
        </w:rPr>
        <w:t>0:23:10  Faisal Al-Rashed</w:t>
      </w:r>
    </w:p>
    <w:p>
      <w:r>
        <w:t>Delivery fees. Two options. Option A: a customer delivery fee of five hundred fils on orders under five dinars. Option B: renegotiate the partner's commission from twenty-two percent down to seventeen. Probably we need both.</w:t>
      </w:r>
    </w:p>
    <w:p>
      <w:r>
        <w:rPr>
          <w:b/>
        </w:rPr>
        <w:t>0:23:48  Sara Al-Hajri</w:t>
      </w:r>
    </w:p>
    <w:p>
      <w:r>
        <w:t>I'm worried about option A. A fee will hurt app growth and new users.</w:t>
      </w:r>
    </w:p>
    <w:p>
      <w:r>
        <w:rPr>
          <w:b/>
        </w:rPr>
        <w:t>0:24:10  Dana Al-Kandari</w:t>
      </w:r>
    </w:p>
    <w:p>
      <w:r>
        <w:t>Decision for now: we pause all new delivery promo codes until the fee model is agreed. The promos that are already running can continue to the end of October.</w:t>
      </w:r>
    </w:p>
    <w:p>
      <w:r>
        <w:rPr>
          <w:b/>
        </w:rPr>
        <w:t>0:24:35  Yousef Al-Shammari</w:t>
      </w:r>
    </w:p>
    <w:p>
      <w:r>
        <w:t>Who leads the negotiation with the delivery partner — Faisal or me?</w:t>
      </w:r>
    </w:p>
    <w:p>
      <w:r>
        <w:rPr>
          <w:b/>
        </w:rPr>
        <w:t>0:24:44  Dana Al-Kandari</w:t>
      </w:r>
    </w:p>
    <w:p>
      <w:r>
        <w:t>Let's leave that open for now. Next item.</w:t>
      </w:r>
    </w:p>
    <w:p>
      <w:r>
        <w:rPr>
          <w:b/>
        </w:rPr>
        <w:t>0:31:02  Sara Al-Hajri</w:t>
      </w:r>
    </w:p>
    <w:p>
      <w:r>
        <w:t>The cold brew launch is on the eighteenth of October. I'm asking for eighteen thousand dinars: Instagram four and a half, TikTok four, influencers three, Snapchat two and a half, in-café two and a half, email five hundred, and one thousand contingency.</w:t>
      </w:r>
    </w:p>
    <w:p>
      <w:r>
        <w:rPr>
          <w:b/>
        </w:rPr>
        <w:t>0:31:40  Faisal Al-Rashed</w:t>
      </w:r>
    </w:p>
    <w:p>
      <w:r>
        <w:t>That's too much while delivery is losing money. I'd say twelve thousand. Drop the influencers and cut TikTok. We can do in-café and Instagram only.</w:t>
      </w:r>
    </w:p>
    <w:p>
      <w:r>
        <w:rPr>
          <w:b/>
        </w:rPr>
        <w:t>0:32:05  Sara Al-Hajri</w:t>
      </w:r>
    </w:p>
    <w:p>
      <w:r>
        <w:t>I disagree. TikTok and the creators are how we reach people aged twenty-two to thirty-five. Without them, twenty-five thousand bottles is not realistic.</w:t>
      </w:r>
    </w:p>
    <w:p>
      <w:r>
        <w:rPr>
          <w:b/>
        </w:rPr>
        <w:t>0:32:30  Dana Al-Kandari</w:t>
      </w:r>
    </w:p>
    <w:p>
      <w:r>
        <w:t>I'm not deciding this today. You both bring options to the board.</w:t>
      </w:r>
    </w:p>
    <w:p>
      <w:r>
        <w:rPr>
          <w:b/>
        </w:rPr>
        <w:t>0:40:15  Noura Al-Ajmi</w:t>
      </w:r>
    </w:p>
    <w:p>
      <w:r>
        <w:t>Darwaza Hotels: four hotels, about seventy thousand a year. They decide by the thirtieth of November and start in January. Their current supplier delivers late.</w:t>
      </w:r>
    </w:p>
    <w:p>
      <w:r>
        <w:rPr>
          <w:b/>
        </w:rPr>
        <w:t>0:40:48  Dana Al-Kandari</w:t>
      </w:r>
    </w:p>
    <w:p>
      <w:r>
        <w:t>Noura, you lead the Darwaza proposal. The three price tiers — Classic, Premium and Signature — are approved. Send me the draft by the fifteenth of October.</w:t>
      </w:r>
    </w:p>
    <w:p>
      <w:r>
        <w:rPr>
          <w:b/>
        </w:rPr>
        <w:t>0:41:10  Noura Al-Ajmi</w:t>
      </w:r>
    </w:p>
    <w:p>
      <w:r>
        <w:t>Will do. Separately, Khalid lost a lot of deals on price this year. I want to look at our discount rules.</w:t>
      </w:r>
    </w:p>
    <w:p>
      <w:r>
        <w:rPr>
          <w:b/>
        </w:rPr>
        <w:t>0:52:30  Faisal Al-Rashed</w:t>
      </w:r>
    </w:p>
    <w:p>
      <w:r>
        <w:t>Any other business: the one hundred and twenty thousand for POS is already in the Q4 capital budget, so cash is fine.</w:t>
      </w:r>
    </w:p>
    <w:p>
      <w:r>
        <w:rPr>
          <w:b/>
        </w:rPr>
        <w:t>0:52:50  Yousef Al-Shammari</w:t>
      </w:r>
    </w:p>
    <w:p>
      <w:r>
        <w:t>Jahra café: do we keep the late opening on Thursday and Friday nights? We don't have data yet.</w:t>
      </w:r>
    </w:p>
    <w:p>
      <w:r>
        <w:rPr>
          <w:b/>
        </w:rPr>
        <w:t>0:53:05  Dana Al-Kandari</w:t>
      </w:r>
    </w:p>
    <w:p>
      <w:r>
        <w:t>And the July wholesale dip — one-off or a trend? Yousef thinks it's the summer. I want proof.</w:t>
      </w:r>
    </w:p>
    <w:p>
      <w:r>
        <w:rPr>
          <w:b/>
        </w:rPr>
        <w:t>0:53:30  Dana Al-Kandari</w:t>
      </w:r>
    </w:p>
    <w:p>
      <w:r>
        <w:t>Actions. Faisal: the fee model options with numbers for the board pack, by Thursday the first of October. Omar: the Salmiya pilot plan and the vendor contract, next week. Noura: the Darwaza draft by the fifteenth. Sara: two budget options, eighteen and twelve, with the impact on targets, before the board. Yousef: the July dip analysis and calls to the top five hotel clients, by the end of the month.</w:t>
      </w:r>
    </w:p>
    <w:p>
      <w:r>
        <w:rPr>
          <w:b/>
        </w:rPr>
        <w:t>0:54:40  Dana Al-Kandari</w:t>
      </w:r>
    </w:p>
    <w:p>
      <w:r>
        <w:t>Next meeting: Sunday the fourth of October, same time. The board date is not fixed yet — probably mid-October. Thank you, everyone.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595959"/>
        <w:sz w:val="16"/>
      </w:rPr>
      <w:t>Fictional sample data for training — Tamra Foods Co. is not a real company.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