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Tamra Customer Care — House-Style Letter</w:t>
      </w:r>
    </w:p>
    <w:p>
      <w:r>
        <w:rPr>
          <w:color w:val="595959"/>
        </w:rPr>
        <w:t>Tone sample: use this letter as the model for Tamra's voice.</w:t>
      </w:r>
    </w:p>
    <w:p>
      <w:r>
        <w:t>Dear [Customer name],</w:t>
      </w:r>
    </w:p>
    <w:p>
      <w:r>
        <w:t>Thank you for writing to us. We are glad you told us, and we are sorry that your experience was not what you expected from Tamra.</w:t>
      </w:r>
    </w:p>
    <w:p>
      <w:r>
        <w:t>We take this seriously. It was our job to get it right, and this time we did not. There is no excuse, and we will not make one.</w:t>
      </w:r>
    </w:p>
    <w:p>
      <w:r>
        <w:t>Here is what we are doing:</w:t>
      </w:r>
    </w:p>
    <w:p>
      <w:pPr>
        <w:pStyle w:val="ListBullet"/>
      </w:pPr>
      <w:r>
        <w:t>We have shared your message with the team involved.</w:t>
      </w:r>
    </w:p>
    <w:p>
      <w:pPr>
        <w:pStyle w:val="ListBullet"/>
      </w:pPr>
      <w:r>
        <w:t>We are checking what went wrong so it does not happen again.</w:t>
      </w:r>
    </w:p>
    <w:p>
      <w:pPr>
        <w:pStyle w:val="ListBullet"/>
      </w:pPr>
      <w:r>
        <w:t>We have added a thank-you credit to your Tamra app account.</w:t>
      </w:r>
    </w:p>
    <w:p>
      <w:r>
        <w:t>We would like to hear from you directly. Please call our Customer Care team on 1800-TAMRA (1800-82672), Sunday to Thursday, 8:00 am to 8:00 pm. You can also email care@tamrafoods.example. Please mention your reference number so we can help you quickly.</w:t>
      </w:r>
    </w:p>
    <w:p>
      <w:r>
        <w:t>You are the reason we do what we do. We hope to welcome you back soon for a coffee and dates on us.</w:t>
      </w:r>
    </w:p>
    <w:p>
      <w:r>
        <w:t>With warm regards,</w:t>
      </w:r>
    </w:p>
    <w:p>
      <w:r>
        <w:rPr>
          <w:b/>
        </w:rPr>
        <w:t>The Tamra Customer Care Team</w:t>
      </w:r>
    </w:p>
    <w:p>
      <w:r>
        <w:t>Tamra Foods Co. | 1800-TAMRA | care@tamrafoods.example | www.tamrafoods.example</w:t>
      </w:r>
    </w:p>
    <w:p>
      <w:pPr>
        <w:pStyle w:val="Heading2"/>
      </w:pPr>
      <w:r>
        <w:t>Our voice in one line</w:t>
      </w:r>
    </w:p>
    <w:p>
      <w:r>
        <w:t>Warm, clear and short. We say sorry once, we own the problem, we say what we are doing, and we give a direct way to reach us.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Fictional sample data for training — Tamra Foods Co. is not a real company.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