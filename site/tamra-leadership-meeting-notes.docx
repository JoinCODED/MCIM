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leadership mtg — Sun 27 Sep 2026 — 9:05am-10:50am, board rm Shuwaikh</w:t>
      </w:r>
    </w:p>
    <w:p>
      <w:r>
        <w:t>present: Dana (chair), Faisal, Noura, Sara, Omar, Yousef. notes: Hind (CEO office). Omar joined late ~9:20</w:t>
      </w:r>
    </w:p>
    <w:p/>
    <w:p>
      <w:r>
        <w:t>1) H1 / Aug numbers</w:t>
      </w:r>
    </w:p>
    <w:p>
      <w:r>
        <w:t>- Faisal: delivery app rev up a lot (92k Jan -&gt; 148k Aug) BUT op costs up faster since May. driver pay + platform fees. Aug margin approx -3%, first negative month</w:t>
      </w:r>
    </w:p>
    <w:p>
      <w:r>
        <w:t>- Dana: so we grow and lose money on each order?? need fix before Q4</w:t>
      </w:r>
    </w:p>
    <w:p>
      <w:r>
        <w:t>- wholesale July dip ~21% vs June. Yousef says hotels quiet in summer + 2 hotels paused orders (renovation). Aug partly back</w:t>
      </w:r>
    </w:p>
    <w:p>
      <w:r>
        <w:t>- Noura: top 5 hotel clients = ~31% of wholesale. risky. Dana agrees, wants plan</w:t>
      </w:r>
    </w:p>
    <w:p>
      <w:r>
        <w:t>- cafes fine, growing ~2%/mo, sat 4.6ish</w:t>
      </w:r>
    </w:p>
    <w:p/>
    <w:p>
      <w:r>
        <w:t>2) POS upgrade</w:t>
      </w:r>
    </w:p>
    <w:p>
      <w:r>
        <w:t>- Omar: Fahaheel POS tickets spiked in Aug after firmware 4.2. terminals froze, card payments failed. rolled back some, still issues</w:t>
      </w:r>
    </w:p>
    <w:p>
      <w:r>
        <w:t>- Omar asks for full upgrade all 6 cafes + integration w/ delivery app. budget 120k (in board pack)</w:t>
      </w:r>
    </w:p>
    <w:p>
      <w:r>
        <w:t>- pilot Salmiya first. Yousef ok but NOT during cold brew launch wk (18 Oct)</w:t>
      </w:r>
    </w:p>
    <w:p>
      <w:r>
        <w:t>- DECISION: go ahead w/ pilot at Salmiya, start Sun 25 Oct. full rollout Nov-Dec subject to board approval</w:t>
      </w:r>
    </w:p>
    <w:p>
      <w:r>
        <w:t>- Yousef: no more auto firmware updates until IT tests at 1 cafe. Omar ok</w:t>
      </w:r>
    </w:p>
    <w:p/>
    <w:p>
      <w:r>
        <w:t>3) Delivery app fees</w:t>
      </w:r>
    </w:p>
    <w:p>
      <w:r>
        <w:t>- Faisal: 2 options for new fee model: (a) customer delivery fee 0.500 KWD on orders under 5 KWD, (b) renegotiate partner commission from 22% -&gt; 17%. prob both</w:t>
      </w:r>
    </w:p>
    <w:p>
      <w:r>
        <w:t>- Sara worried (a) hurts app growth / new users</w:t>
      </w:r>
    </w:p>
    <w:p>
      <w:r>
        <w:t>- DECISION: pause all new delivery promo codes until fee model agreed. existing promos run to end Oct</w:t>
      </w:r>
    </w:p>
    <w:p>
      <w:r>
        <w:t>- open Q: who leads partner negotiation — Faisal or Yousef? not agreed</w:t>
      </w:r>
    </w:p>
    <w:p/>
    <w:p>
      <w:r>
        <w:t>4) Cold brew launch (18 Oct)</w:t>
      </w:r>
    </w:p>
    <w:p>
      <w:r>
        <w:t>- Sara: budget 18k (Insta 4.5k, TikTok 4k, influencers 3k, Snap 2.5k, in-cafe 2.5k, email 0.5k, contingency 1k)</w:t>
      </w:r>
    </w:p>
    <w:p>
      <w:r>
        <w:t>- Faisal: too much given delivery margin. wants 12k, drop influencers + cut TikTok. "we can do in-cafe + Insta only"</w:t>
      </w:r>
    </w:p>
    <w:p>
      <w:r>
        <w:t>- Sara disagrees strongly — TikTok + creators = how we reach 22-35. without them target 25k bottles not realistic</w:t>
      </w:r>
    </w:p>
    <w:p>
      <w:r>
        <w:t>- Dana: not deciding today. both bring options to board</w:t>
      </w:r>
    </w:p>
    <w:p>
      <w:r>
        <w:t>- open Q: final cold brew budget 18k or 12k?</w:t>
      </w:r>
    </w:p>
    <w:p/>
    <w:p>
      <w:r>
        <w:t>5) Sales / Darwaza Hotels</w:t>
      </w:r>
    </w:p>
    <w:p>
      <w:r>
        <w:t>- Noura: Darwaza Hotels (4 hotels) ~70k/yr, decision by 30 Nov, start Jan. current supplier late deliveries</w:t>
      </w:r>
    </w:p>
    <w:p>
      <w:r>
        <w:t>- DECISION: Noura leads Darwaza proposal, 3 price tiers ok (Classic / Premium / Signature)</w:t>
      </w:r>
    </w:p>
    <w:p>
      <w:r>
        <w:t>- Khalid lost a lot of deals on price this yr — Noura to look at discount rules. (not an action yet?)</w:t>
      </w:r>
    </w:p>
    <w:p/>
    <w:p>
      <w:r>
        <w:t>6) AOB</w:t>
      </w:r>
    </w:p>
    <w:p>
      <w:r>
        <w:t>- Faisal: POS 102k already in Q4 capex so cash ok</w:t>
      </w:r>
    </w:p>
    <w:p>
      <w:r>
        <w:t>- Jahra cafe weekend hours — keep late opening Thu/Fri? no data. open Q</w:t>
      </w:r>
    </w:p>
    <w:p>
      <w:r>
        <w:t>- wholesale July dip — one-off (summer) or trend? Yousef thinks one-off. Dana wants proof. open Q</w:t>
      </w:r>
    </w:p>
    <w:p/>
    <w:p>
      <w:r>
        <w:t>ACTIONS</w:t>
      </w:r>
    </w:p>
    <w:p>
      <w:r>
        <w:t>- Faisal — delivery fee model options (a)+(b) w/ numbers for board pack — by Thu 1 Oct</w:t>
      </w:r>
    </w:p>
    <w:p>
      <w:r>
        <w:t>- Omar — POS pilot plan + vendor contract for Salmiya — next wk</w:t>
      </w:r>
    </w:p>
    <w:p>
      <w:r>
        <w:t>- Noura — Darwaza proposal draft to Dana — 15 Oct</w:t>
      </w:r>
    </w:p>
    <w:p>
      <w:r>
        <w:t>- Sara — cold brew budget, 2 options (18k / 12k) + impact on targets — before board</w:t>
      </w:r>
    </w:p>
    <w:p>
      <w:r>
        <w:t>- Yousef — wholesale July dip analysis + call top 5 hotel clients — end of month-ish</w:t>
      </w:r>
    </w:p>
    <w:p/>
    <w:p>
      <w:r>
        <w:t>next mtg Sun 4 Oct same time. board mtg date tbc (mid Oct?)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