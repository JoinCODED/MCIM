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Notice: Changes to Wholesale Delivery Cut-off Times and Payment Terms</w:t>
      </w:r>
    </w:p>
    <w:p>
      <w:r>
        <w:rPr>
          <w:color w:val="595959"/>
        </w:rPr>
        <w:t>To: Sales and Customer Service staff | From: Yousef Al-Shammari, COO, and Faisal Al-Rashed, CFO | Effective: Sunday 1 November 2026</w:t>
      </w:r>
    </w:p>
    <w:p>
      <w:pPr>
        <w:pStyle w:val="Heading2"/>
      </w:pPr>
      <w:r>
        <w:t>1. Purpose</w:t>
      </w:r>
    </w:p>
    <w:p>
      <w:r>
        <w:t>This notice explains two changes for wholesale customers: new order cut-off times and new payment terms. Both start on 1 November 2026. Please read it and use it when you talk to customers.</w:t>
      </w:r>
    </w:p>
    <w:p>
      <w:r>
        <w:t>Why are we doing this? Order volumes grew strongly this year. Late orders put pressure on the warehouse, and some deliveries left late. At the same time, some co-ops pay very late, which affects our cash flow. These changes protect our 98% on-time record and keep our prices stable.</w:t>
      </w:r>
    </w:p>
    <w:p>
      <w:pPr>
        <w:pStyle w:val="Heading2"/>
      </w:pPr>
      <w:r>
        <w:t>2. New order cut-off times</w:t>
      </w:r>
    </w:p>
    <w:p>
      <w:r>
        <w:t>Today, orders placed by 5:00 pm arrive the next working day. From 1 November, the cut-off for next-day delivery moves to 2:00 pm. This gives the warehouse more time to pick and check orders.</w:t>
      </w:r>
    </w:p>
    <w:p>
      <w:pPr>
        <w:pStyle w:val="ListBullet"/>
      </w:pPr>
      <w:r>
        <w:t>Orders by 2:00 pm (Sunday to Thursday): delivered the next working day.</w:t>
      </w:r>
    </w:p>
    <w:p>
      <w:pPr>
        <w:pStyle w:val="ListBullet"/>
      </w:pPr>
      <w:r>
        <w:t>Orders after 2:00 pm: delivered in two working days.</w:t>
      </w:r>
    </w:p>
    <w:p>
      <w:pPr>
        <w:pStyle w:val="ListBullet"/>
      </w:pPr>
      <w:r>
        <w:t>Orders on Friday or Saturday: processed on Sunday and delivered on Monday.</w:t>
      </w:r>
    </w:p>
    <w:p>
      <w:r>
        <w:t>Urgent same-day orders for hotels are still possible for events, with manager approval and a delivery fee.</w:t>
      </w:r>
    </w:p>
    <w:p>
      <w:pPr>
        <w:pStyle w:val="Heading2"/>
      </w:pPr>
      <w:r>
        <w:t>3. Delivery windows by region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Region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Delivery window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Days</w:t>
            </w:r>
          </w:p>
        </w:tc>
      </w:tr>
      <w:tr>
        <w:tc>
          <w:tcPr>
            <w:tcW w:type="dxa" w:w="2880"/>
          </w:tcPr>
          <w:p>
            <w:r>
              <w:t>Capital</w:t>
            </w:r>
          </w:p>
        </w:tc>
        <w:tc>
          <w:tcPr>
            <w:tcW w:type="dxa" w:w="2880"/>
          </w:tcPr>
          <w:p>
            <w:r>
              <w:t>7:00 am – 11:00 am</w:t>
            </w:r>
          </w:p>
        </w:tc>
        <w:tc>
          <w:tcPr>
            <w:tcW w:type="dxa" w:w="2880"/>
          </w:tcPr>
          <w:p>
            <w:r>
              <w:t>Sunday – Thursday</w:t>
            </w:r>
          </w:p>
        </w:tc>
      </w:tr>
      <w:tr>
        <w:tc>
          <w:tcPr>
            <w:tcW w:type="dxa" w:w="2880"/>
          </w:tcPr>
          <w:p>
            <w:r>
              <w:t>Hawalli</w:t>
            </w:r>
          </w:p>
        </w:tc>
        <w:tc>
          <w:tcPr>
            <w:tcW w:type="dxa" w:w="2880"/>
          </w:tcPr>
          <w:p>
            <w:r>
              <w:t>7:00 am – 11:00 am</w:t>
            </w:r>
          </w:p>
        </w:tc>
        <w:tc>
          <w:tcPr>
            <w:tcW w:type="dxa" w:w="2880"/>
          </w:tcPr>
          <w:p>
            <w:r>
              <w:t>Sunday – Thursday</w:t>
            </w:r>
          </w:p>
        </w:tc>
      </w:tr>
      <w:tr>
        <w:tc>
          <w:tcPr>
            <w:tcW w:type="dxa" w:w="2880"/>
          </w:tcPr>
          <w:p>
            <w:r>
              <w:t>Farwaniya</w:t>
            </w:r>
          </w:p>
        </w:tc>
        <w:tc>
          <w:tcPr>
            <w:tcW w:type="dxa" w:w="2880"/>
          </w:tcPr>
          <w:p>
            <w:r>
              <w:t>9:00 am – 1:00 pm</w:t>
            </w:r>
          </w:p>
        </w:tc>
        <w:tc>
          <w:tcPr>
            <w:tcW w:type="dxa" w:w="2880"/>
          </w:tcPr>
          <w:p>
            <w:r>
              <w:t>Sunday – Thursday</w:t>
            </w:r>
          </w:p>
        </w:tc>
      </w:tr>
      <w:tr>
        <w:tc>
          <w:tcPr>
            <w:tcW w:type="dxa" w:w="2880"/>
          </w:tcPr>
          <w:p>
            <w:r>
              <w:t>Mubarak Al-Kabeer</w:t>
            </w:r>
          </w:p>
        </w:tc>
        <w:tc>
          <w:tcPr>
            <w:tcW w:type="dxa" w:w="2880"/>
          </w:tcPr>
          <w:p>
            <w:r>
              <w:t>9:00 am – 1:00 pm</w:t>
            </w:r>
          </w:p>
        </w:tc>
        <w:tc>
          <w:tcPr>
            <w:tcW w:type="dxa" w:w="2880"/>
          </w:tcPr>
          <w:p>
            <w:r>
              <w:t>Sunday – Thursday</w:t>
            </w:r>
          </w:p>
        </w:tc>
      </w:tr>
      <w:tr>
        <w:tc>
          <w:tcPr>
            <w:tcW w:type="dxa" w:w="2880"/>
          </w:tcPr>
          <w:p>
            <w:r>
              <w:t>Ahmadi</w:t>
            </w:r>
          </w:p>
        </w:tc>
        <w:tc>
          <w:tcPr>
            <w:tcW w:type="dxa" w:w="2880"/>
          </w:tcPr>
          <w:p>
            <w:r>
              <w:t>10:00 am – 2:00 pm</w:t>
            </w:r>
          </w:p>
        </w:tc>
        <w:tc>
          <w:tcPr>
            <w:tcW w:type="dxa" w:w="2880"/>
          </w:tcPr>
          <w:p>
            <w:r>
              <w:t>Sunday, Tuesday, Thursday</w:t>
            </w:r>
          </w:p>
        </w:tc>
      </w:tr>
      <w:tr>
        <w:tc>
          <w:tcPr>
            <w:tcW w:type="dxa" w:w="2880"/>
          </w:tcPr>
          <w:p>
            <w:r>
              <w:t>Jahra</w:t>
            </w:r>
          </w:p>
        </w:tc>
        <w:tc>
          <w:tcPr>
            <w:tcW w:type="dxa" w:w="2880"/>
          </w:tcPr>
          <w:p>
            <w:r>
              <w:t>10:00 am – 2:00 pm</w:t>
            </w:r>
          </w:p>
        </w:tc>
        <w:tc>
          <w:tcPr>
            <w:tcW w:type="dxa" w:w="2880"/>
          </w:tcPr>
          <w:p>
            <w:r>
              <w:t>Monday, Wednesday</w:t>
            </w:r>
          </w:p>
        </w:tc>
      </w:tr>
    </w:tbl>
    <w:p/>
    <w:p>
      <w:pPr>
        <w:pStyle w:val="Heading2"/>
      </w:pPr>
      <w:r>
        <w:t>4. New payment terms for co-ops and hotels</w:t>
      </w:r>
    </w:p>
    <w:p>
      <w:pPr>
        <w:pStyle w:val="ListBullet"/>
      </w:pPr>
      <w:r>
        <w:t>Co-ops: payment within 45 days of the invoice (today it is 60 days).</w:t>
      </w:r>
    </w:p>
    <w:p>
      <w:pPr>
        <w:pStyle w:val="ListBullet"/>
      </w:pPr>
      <w:r>
        <w:t>Hotels: payment stays at 30 days.</w:t>
      </w:r>
    </w:p>
    <w:p>
      <w:pPr>
        <w:pStyle w:val="ListBullet"/>
      </w:pPr>
      <w:r>
        <w:t>Early-payment discount: 2% for any invoice paid within 10 days.</w:t>
      </w:r>
    </w:p>
    <w:p>
      <w:pPr>
        <w:pStyle w:val="ListBullet"/>
      </w:pPr>
      <w:r>
        <w:t>Invoices unpaid after 15 days past the due date: new orders are paused until the account is up to date.</w:t>
      </w:r>
    </w:p>
    <w:p>
      <w:r>
        <w:t>Corporate office terms do not change.</w:t>
      </w:r>
    </w:p>
    <w:p>
      <w:pPr>
        <w:pStyle w:val="Heading2"/>
      </w:pPr>
      <w:r>
        <w:t>5. What this means for customers</w:t>
      </w:r>
    </w:p>
    <w:p>
      <w:r>
        <w:t>Most customers will not notice a big change if they order before 2:00 pm. Customers in Ahmadi and Jahra must plan orders around their delivery days. Co-ops will pay 15 days sooner, but they can save 2% by paying early. Customers who ordered late in the day may need help to change their routine.</w:t>
      </w:r>
    </w:p>
    <w:p>
      <w:r>
        <w:t>Example: a co-op that orders at 4:00 pm on Sunday will now receive the order on Tuesday, not Monday. If it orders before 2:00 pm, nothing changes.</w:t>
      </w:r>
    </w:p>
    <w:p>
      <w:pPr>
        <w:pStyle w:val="Heading2"/>
      </w:pPr>
      <w:r>
        <w:t>6. What staff should do</w:t>
      </w:r>
    </w:p>
    <w:p>
      <w:pPr>
        <w:pStyle w:val="ListNumber"/>
      </w:pPr>
      <w:r>
        <w:t>Tell every wholesale customer about the changes before 15 October 2026.</w:t>
      </w:r>
    </w:p>
    <w:p>
      <w:pPr>
        <w:pStyle w:val="ListNumber"/>
      </w:pPr>
      <w:r>
        <w:t>Send the customer letter template (from Marketing) by email.</w:t>
      </w:r>
    </w:p>
    <w:p>
      <w:pPr>
        <w:pStyle w:val="ListNumber"/>
      </w:pPr>
      <w:r>
        <w:t>Help regular late-day customers move to a morning order routine.</w:t>
      </w:r>
    </w:p>
    <w:p>
      <w:pPr>
        <w:pStyle w:val="ListNumber"/>
      </w:pPr>
      <w:r>
        <w:t>Log any complaint or special request in the CRM with the tag “Nov-terms”.</w:t>
      </w:r>
    </w:p>
    <w:p>
      <w:pPr>
        <w:pStyle w:val="ListNumber"/>
      </w:pPr>
      <w:r>
        <w:t>Do not promise exceptions. Send special requests to your manager.</w:t>
      </w:r>
    </w:p>
    <w:p>
      <w:pPr>
        <w:pStyle w:val="Heading2"/>
      </w:pPr>
      <w:r>
        <w:t>7. Questions</w:t>
      </w:r>
    </w:p>
    <w:p>
      <w:r>
        <w:t>Sales questions: Noura Al-Ajmi, Head of Sales (sales@tamrafoods.example). Payment and invoice questions: Finance team (finance@tamrafoods.example). Thank you for helping our customers through this change.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95959"/>
        <w:sz w:val="16"/>
      </w:rPr>
      <w:t>Fictional sample data for training — Tamra Foods Co. is not a real company.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